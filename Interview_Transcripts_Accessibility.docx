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972E" w14:textId="77777777" w:rsidR="003E4AA0" w:rsidRDefault="00000000">
      <w:pPr>
        <w:pStyle w:val="Title"/>
      </w:pPr>
      <w:r>
        <w:t>Far From Home: Interview Transcripts</w:t>
      </w:r>
    </w:p>
    <w:p w14:paraId="06E1AC5C" w14:textId="77777777" w:rsidR="003E4AA0" w:rsidRDefault="00000000">
      <w:r>
        <w:t>Accessibility companion to the inquiry-based multimodal website · Four interviews · October 2026</w:t>
      </w:r>
    </w:p>
    <w:p w14:paraId="1A9E0770" w14:textId="77777777" w:rsidR="003E4AA0" w:rsidRDefault="00000000">
      <w:r>
        <w:t>Research ethics note: Participants are identified by number rather than name. Interviews 01 and 02 are caption-assisted, interviewer-edited working transcripts; uncertain phrases are marked and they have not been independently verified word for word. Interviews 03 and 04 contain edited or paraphrased responses from automatic captions; consult the original recordings before quoting exact wording.</w:t>
      </w:r>
    </w:p>
    <w:p w14:paraId="3B900823" w14:textId="77777777" w:rsidR="003E4AA0" w:rsidRDefault="00000000">
      <w:pPr>
        <w:pStyle w:val="Heading1"/>
      </w:pPr>
      <w:r>
        <w:t>Interview 01</w:t>
      </w:r>
    </w:p>
    <w:p>
      <w:pPr/>
      <w:r>
        <w:t>FAR FROM HOME — INTERVIEW 01</w:t>
      </w:r>
    </w:p>
    <w:p>
      <w:pPr/>
      <w:r>
        <w:t>Caption-assisted working transcript, edited by the interviewer. This is not a verified word-for-word transcript.</w:t>
      </w:r>
    </w:p>
    <w:p>
      <w:pPr/>
      <w:r>
        <w:t>Speaker labels are anonymized. Some wording may be uncertain; review the recording before citing an exact quotation.</w:t>
      </w:r>
    </w:p>
    <w:p>
      <w:pPr/>
      <w:r>
        <w:t>01. Interviewer: Where are you originally from, and how long have you been studying at Texas Tech University?</w:t>
      </w:r>
    </w:p>
    <w:p>
      <w:pPr/>
      <w:r>
        <w:t>PARTICIPANT 01: I'm originally from Nigeria, but then I stayed in Virginia for about two years before moving to Texas. I've been studying at Texas Tech for two month now.</w:t>
      </w:r>
    </w:p>
    <w:p>
      <w:pPr/>
      <w:r>
        <w:t>02. Interviewer: Before coming to Texas Tech, what did you expect life in Lubbock to be like?</w:t>
      </w:r>
    </w:p>
    <w:p>
      <w:pPr/>
      <w:r>
        <w:t>PARTICIPANT 01: I thought it was going to be boring, deserted, and, yeah, extra boring.</w:t>
      </w:r>
    </w:p>
    <w:p>
      <w:pPr/>
      <w:r>
        <w:t>03. Interviewer: What surprised you most when you first arrived at Texas Tech?</w:t>
      </w:r>
    </w:p>
    <w:p>
      <w:pPr/>
      <w:r>
        <w:t>PARTICIPANT 01: The community. Like, a lot of kind people, and it has a very good diversity rate. So there's always a place for everybody. And yeah, there are actually people here.</w:t>
      </w:r>
    </w:p>
    <w:p>
      <w:pPr/>
      <w:r>
        <w:t>04. Interviewer: What has been the most difficult part of adjusting to life in Lubbock?</w:t>
      </w:r>
    </w:p>
    <w:p>
      <w:pPr/>
      <w:r>
        <w:t>PARTICIPANT 01: When I miss my family, and there's not so much to do. Like, I mean, there is, but compared to where I'm coming from, there isn't so much to do.</w:t>
      </w:r>
    </w:p>
    <w:p>
      <w:pPr/>
      <w:r>
        <w:t>05. Interviewer: Have you experienced any cultural differences that affected your everyday life?</w:t>
      </w:r>
    </w:p>
    <w:p>
      <w:pPr/>
      <w:r>
        <w:t>PARTICIPANT 01: Not exactly. It's just like the people here are more friendly. I'm used to people being so focused on their lives in Virginia. So when I came here, people actually greet you. It was kind of different, but not life-changing different.</w:t>
      </w:r>
    </w:p>
    <w:p>
      <w:pPr/>
      <w:r>
        <w:t>06. Interviewer: Can you describe a time when you felt particularly welcomed or excluded at Texas Tech?</w:t>
      </w:r>
    </w:p>
    <w:p>
      <w:pPr/>
      <w:r>
        <w:t>PARTICIPANT 01: Welcomed? Like, you always feel welcomed at all the events. From the International Student Office to the normal everyday clubs, there will always be somebody to come greet you, come talk to you in every single activity. So I've never felt excluded from any events.</w:t>
      </w:r>
    </w:p>
    <w:p>
      <w:pPr/>
      <w:r>
        <w:t>07. Interviewer: What people, activities, or organizations have helped you feel connected to the Texas Tech community?</w:t>
      </w:r>
    </w:p>
    <w:p>
      <w:pPr/>
      <w:r>
        <w:t>PARTICIPANT 01: There's TOR, the National Society of Black Engineers, the Society of Women Engineers, and the African Student Organization.</w:t>
      </w:r>
    </w:p>
    <w:p>
      <w:pPr/>
      <w:r>
        <w:t>Follow-up — Interviewer: What about people?</w:t>
      </w:r>
    </w:p>
    <w:p>
      <w:pPr/>
      <w:r>
        <w:t>PARTICIPANT 01: My professors are pretty friendly. Then my classmates, they also get us to work in teams, so that helps you know more people. And yeah, the people here are generally kind.</w:t>
      </w:r>
    </w:p>
    <w:p>
      <w:pPr/>
      <w:r>
        <w:t>08. Interviewer: Are there particular places on campus or around Lubbock where you feel most comfortable? What makes those places special?</w:t>
      </w:r>
    </w:p>
    <w:p>
      <w:pPr/>
      <w:r>
        <w:t>PARTICIPANT 01: I like the library 'cause you get to see a lot of people, and it's nice to study. Then, to be honest, my classes actually feel comfortable and nice for me. I don't really go off campus, so no answer to Lubbock in general. Oh yeah, and the gym. The gym also makes me feel very comfortable and welcome. And then the Texas Tech games that I've been to, they're also really fun.</w:t>
      </w:r>
    </w:p>
    <w:p>
      <w:pPr/>
      <w:r>
        <w:t>09. Interviewer: Would you consider Lubbock or Texas Tech your second home? Why or why not?</w:t>
      </w:r>
    </w:p>
    <w:p>
      <w:pPr/>
      <w:r>
        <w:t>PARTICIPANT 01: uhmmm I think It's my third home, because my first home is Nigeria and my second home is Virginia, because that's where my family members are. I don't really have family or close friends in Lubbock. That's just why I feel like the people there make a home, and the people that are making home for me are not here, so.</w:t>
      </w:r>
    </w:p>
    <w:p>
      <w:pPr/>
      <w:r>
        <w:t>10. Interviewer: Looking back on your experience, what advice would you give to a new international student struggling to feel at home?</w:t>
      </w:r>
    </w:p>
    <w:p>
      <w:pPr/>
      <w:r>
        <w:t>PARTICIPANT 01: I don't think they should have problems, 'cause people will always talk to you. You can make friends at international student events. So yeah, I think it's important to go to events, not so many that you're distracted from your academics, but you should definitely go. There will always be people there willing to welcome you and stuff. Yeah.</w:t>
      </w:r>
    </w:p>
    <w:p>
      <w:pPr/>
      <w:r>
        <w:t>Interviewer: Okay, thank you very much for your time. I really appreciate it.</w:t>
      </w:r>
    </w:p>
    <w:p w14:paraId="0B72623D" w14:textId="77777777" w:rsidR="003E4AA0" w:rsidRDefault="00000000">
      <w:pPr>
        <w:pStyle w:val="Heading1"/>
      </w:pPr>
      <w:r>
        <w:lastRenderedPageBreak/>
        <w:t>Interview 02</w:t>
      </w:r>
    </w:p>
    <w:p>
      <w:pPr/>
      <w:r>
        <w:t>FAR FROM HOME — INTERVIEW 02</w:t>
      </w:r>
    </w:p>
    <w:p>
      <w:pPr/>
      <w:r>
        <w:t>Caption-assisted working transcript, lightly edited for readability; not a verified verbatim record.</w:t>
      </w:r>
    </w:p>
    <w:p>
      <w:pPr/>
      <w:r>
        <w:t>Recording length: approximately 5 minutes 51 seconds.</w:t>
      </w:r>
    </w:p>
    <w:p>
      <w:pPr/>
      <w:r>
        <w:t>Speaker labels are anonymized. Bracketed phrases mark uncertain wording in the captions. Consult the recording before citing exact words.</w:t>
      </w:r>
    </w:p>
    <w:p>
      <w:pPr/>
      <w:r>
        <w:t>01. Interviewer: Where are you originally from, and how long have you been studying at Texas Tech University?</w:t>
      </w:r>
    </w:p>
    <w:p>
      <w:pPr/>
      <w:r>
        <w:t>PARTICIPANT 02: I'm originally from Nigeria, but I've also stayed in Canada for a few years. I've been studying at Texas Tech University for about three months.</w:t>
      </w:r>
    </w:p>
    <w:p>
      <w:pPr/>
      <w:r>
        <w:t>02. Interviewer: Before coming to Texas Tech, what did you expect life in Lubbock to be like?</w:t>
      </w:r>
    </w:p>
    <w:p>
      <w:pPr/>
      <w:r>
        <w:t>PARTICIPANT 02: I thought Lubbock was like a deserted area. It had nothing. There were not a lot of things to do. It wasn't a fun place to be. That's really what I thought about Lubbock in general.</w:t>
      </w:r>
    </w:p>
    <w:p>
      <w:pPr/>
      <w:r>
        <w:t>03. Interviewer: What surprised you most when you first arrived at Texas Tech?</w:t>
      </w:r>
    </w:p>
    <w:p>
      <w:pPr/>
      <w:r>
        <w:t>PARTICIPANT 02: I was surprised by the community at Texas Tech University: how friendly everyone is, how cheerful everyone is, and also how good the university is. Initially I thought the university wasn't very good, but now my opinion about it has changed.</w:t>
      </w:r>
    </w:p>
    <w:p>
      <w:pPr/>
      <w:r>
        <w:t>04. Interviewer: What has been the most difficult part of adjusting to life in Lubbock?</w:t>
      </w:r>
    </w:p>
    <w:p>
      <w:pPr/>
      <w:r>
        <w:t>PARTICIPANT 02: Initially it was hard for me to make friends, talk to people. But now I've gotten better at it, and it's been going great. The people have been very welcoming and good to me.</w:t>
      </w:r>
    </w:p>
    <w:p>
      <w:pPr/>
      <w:r>
        <w:t>05. Interviewer: Have you experienced any cultural differences that affected your everyday life?</w:t>
      </w:r>
    </w:p>
    <w:p>
      <w:pPr/>
      <w:r>
        <w:t>PARTICIPANT 02: I wouldn't say it has affected my everyday life. A cultural difference is how people take political differences as an identity. You can see serious and heated debates around politics, which is something I wasn't used to. i am usually indifferent at times I don't really take it to heart. I don't really make it my identity.</w:t>
      </w:r>
    </w:p>
    <w:p>
      <w:pPr/>
      <w:r>
        <w:t>06. Interviewer: Can you describe a time when you felt particularly welcomed or excluded at Texas Tech?</w:t>
      </w:r>
    </w:p>
    <w:p>
      <w:pPr/>
      <w:r>
        <w:t>PARTICIPANT 02: I don't think I've ever felt particularly excluded at any event on Texas Tech. I've felt welcomed at various events, including my classes, hackathons that I've attended, and even the church that I go to, TOR. It has been very welcoming for me.</w:t>
      </w:r>
    </w:p>
    <w:p>
      <w:pPr/>
      <w:r>
        <w:t>07. Interviewer: What people, activities, or organizations have helped you feel connected to the Texas Tech community?</w:t>
      </w:r>
    </w:p>
    <w:p>
      <w:pPr/>
      <w:r>
        <w:t>PARTICIPANT 02: I haven't really joined any club activities for now, but some of the things that have made me feel connected to the Texas Tech community are probably the National Society of Black Engineers, the various events that I go to, the library workshops where I learn new things about technology, and my church. Our church has made me feel connected to Lubbock and Texas Tech in general.</w:t>
      </w:r>
    </w:p>
    <w:p>
      <w:pPr/>
      <w:r>
        <w:t>08. Interviewer: Are there particular places on campus or around Lubbock where you feel most comfortable? What makes those places special?</w:t>
      </w:r>
    </w:p>
    <w:p>
      <w:pPr/>
      <w:r>
        <w:t>PARTICIPANT 02: I'd say probably the library, because that's where I go every day. That's where I study most times. I don't really go out that often. The library is a very good place for me.</w:t>
      </w:r>
    </w:p>
    <w:p>
      <w:pPr/>
      <w:r>
        <w:t>09. Interviewer: Would you consider Lubbock or Texas Tech your second home? Why or why not?</w:t>
      </w:r>
    </w:p>
    <w:p>
      <w:pPr/>
      <w:r>
        <w:t>PARTICIPANT 02: For now, not really, because i dont think i will feel anything If I were to leave the next day but That doesn't mean that I haven't enjoyed every single time I've been here. But to call it my second home, I wouldn't really say so, because I do have family back in Houston, and I really love to be around them.</w:t>
      </w:r>
    </w:p>
    <w:p>
      <w:pPr/>
      <w:r>
        <w:t>10. Interviewer: Looking back on your experience, what advice would you give to a new international student struggling to feel at home?</w:t>
      </w:r>
    </w:p>
    <w:p>
      <w:pPr/>
      <w:r>
        <w:t>PARTICIPANT 02: I'd say be proactive. Everyone here is welcoming; everyone here is cheerful. You dont have to feel indifferent Always attend activities. It's not good to be alone on your own. Make friends.</w:t>
      </w:r>
    </w:p>
    <w:p w14:paraId="370F4EB0" w14:textId="77777777" w:rsidR="003E4AA0" w:rsidRDefault="00000000">
      <w:pPr>
        <w:pStyle w:val="Heading1"/>
      </w:pPr>
      <w:r>
        <w:lastRenderedPageBreak/>
        <w:t>Interview 03</w:t>
      </w:r>
    </w:p>
    <w:p w14:paraId="614A8F53" w14:textId="77777777" w:rsidR="003E4AA0" w:rsidRDefault="00000000">
      <w:pPr>
        <w:keepLines/>
      </w:pPr>
      <w:r>
        <w:t>FAR FROM HOME — INTERVIEW 03</w:t>
      </w:r>
    </w:p>
    <w:p w14:paraId="046957BF" w14:textId="77777777" w:rsidR="003E4AA0" w:rsidRDefault="00000000">
      <w:pPr>
        <w:keepLines/>
      </w:pPr>
      <w:r>
        <w:t>Edited from automated captions; the responses below are faithful paraphrases, NOT verbatim quotations. Review the 6:10 recording before relying on exact phrasing.</w:t>
      </w:r>
    </w:p>
    <w:p w14:paraId="5857DFC6" w14:textId="77777777" w:rsidR="003E4AA0" w:rsidRDefault="00000000">
      <w:pPr>
        <w:keepLines/>
      </w:pPr>
      <w:r>
        <w:rPr>
          <w:b/>
        </w:rPr>
        <w:t xml:space="preserve">01. INTERVIEWER: </w:t>
      </w:r>
      <w:r>
        <w:t>Where are you originally from, and how long have you been studying at Texas Tech University?</w:t>
      </w:r>
    </w:p>
    <w:p w14:paraId="3E30A145" w14:textId="77777777" w:rsidR="003E4AA0" w:rsidRDefault="00000000">
      <w:pPr>
        <w:keepLines/>
      </w:pPr>
      <w:r>
        <w:rPr>
          <w:b/>
        </w:rPr>
        <w:t xml:space="preserve">PARTICIPANT 03: </w:t>
      </w:r>
      <w:r>
        <w:t>I'm originally from Nigeria, but I've been studying at Texas Tech for about four years now. This is my seventh semester at Tech.</w:t>
      </w:r>
    </w:p>
    <w:p w14:paraId="6AA7B4F2" w14:textId="77777777" w:rsidR="003E4AA0" w:rsidRDefault="00000000">
      <w:pPr>
        <w:keepLines/>
      </w:pPr>
      <w:r>
        <w:rPr>
          <w:b/>
        </w:rPr>
        <w:t xml:space="preserve">02. INTERVIEWER: </w:t>
      </w:r>
      <w:r>
        <w:t>Before coming to Texas Tech, what did you expect life in Lubbock to be like?</w:t>
      </w:r>
    </w:p>
    <w:p w14:paraId="3ED5A2CC" w14:textId="77777777" w:rsidR="003E4AA0" w:rsidRDefault="00000000">
      <w:pPr>
        <w:keepLines/>
      </w:pPr>
      <w:r>
        <w:rPr>
          <w:b/>
        </w:rPr>
        <w:t xml:space="preserve">PARTICIPANT 03: </w:t>
      </w:r>
      <w:r>
        <w:t>Really, nothing. I didn't give much thought to what life in Lubbock would be like. I hadn't been here before orientation, so I didn't really have a preconceived notion of it.</w:t>
      </w:r>
    </w:p>
    <w:p w14:paraId="24D341C1" w14:textId="77777777" w:rsidR="003E4AA0" w:rsidRDefault="00000000">
      <w:pPr>
        <w:keepLines/>
      </w:pPr>
      <w:r>
        <w:rPr>
          <w:b/>
        </w:rPr>
        <w:t xml:space="preserve">03. INTERVIEWER: </w:t>
      </w:r>
      <w:r>
        <w:t>What surprised you most when you first arrived at Texas Tech?</w:t>
      </w:r>
    </w:p>
    <w:p w14:paraId="578E5431" w14:textId="77777777" w:rsidR="003E4AA0" w:rsidRDefault="00000000">
      <w:pPr>
        <w:keepLines/>
      </w:pPr>
      <w:r>
        <w:rPr>
          <w:b/>
        </w:rPr>
        <w:t xml:space="preserve">PARTICIPANT 03: </w:t>
      </w:r>
      <w:r>
        <w:t>How the city looked and felt compared with Dallas, where I had lived. Lubbock felt much quieter, with less of a big-city atmosphere. That difference was a shock in a way.</w:t>
      </w:r>
    </w:p>
    <w:p w14:paraId="0A40B5CB" w14:textId="77777777" w:rsidR="003E4AA0" w:rsidRDefault="00000000">
      <w:pPr>
        <w:keepLines/>
      </w:pPr>
      <w:r>
        <w:rPr>
          <w:b/>
        </w:rPr>
        <w:t xml:space="preserve">04. INTERVIEWER: </w:t>
      </w:r>
      <w:r>
        <w:t>What has been the most difficult part of adjusting to life in Lubbock?</w:t>
      </w:r>
    </w:p>
    <w:p w14:paraId="6F8AE5FD" w14:textId="77777777" w:rsidR="003E4AA0" w:rsidRDefault="00000000">
      <w:pPr>
        <w:keepLines/>
      </w:pPr>
      <w:r>
        <w:rPr>
          <w:b/>
        </w:rPr>
        <w:t xml:space="preserve">PARTICIPANT 03: </w:t>
      </w:r>
      <w:r>
        <w:t>For me, driving and navigating the city. I generally don't drive, and I don't know Lubbock very well. Figuring out where to go and how to get there has been difficult.</w:t>
      </w:r>
    </w:p>
    <w:p w14:paraId="3EA6126C" w14:textId="77777777" w:rsidR="003E4AA0" w:rsidRDefault="00000000">
      <w:pPr>
        <w:keepLines/>
      </w:pPr>
      <w:r>
        <w:rPr>
          <w:b/>
        </w:rPr>
        <w:t xml:space="preserve">05. INTERVIEWER: </w:t>
      </w:r>
      <w:r>
        <w:t>Have you experienced any cultural differences that affected your everyday life?</w:t>
      </w:r>
    </w:p>
    <w:p w14:paraId="041D884A" w14:textId="77777777" w:rsidR="003E4AA0" w:rsidRDefault="00000000">
      <w:pPr>
        <w:keepLines/>
      </w:pPr>
      <w:r>
        <w:rPr>
          <w:b/>
        </w:rPr>
        <w:t xml:space="preserve">PARTICIPANT 03: </w:t>
      </w:r>
      <w:r>
        <w:t>I don't think so. I haven't experienced any differences that affected my everyday life in that way.</w:t>
      </w:r>
    </w:p>
    <w:p w14:paraId="7C022432" w14:textId="77777777" w:rsidR="003E4AA0" w:rsidRDefault="00000000">
      <w:pPr>
        <w:keepLines/>
      </w:pPr>
      <w:r>
        <w:rPr>
          <w:b/>
        </w:rPr>
        <w:t xml:space="preserve">06. INTERVIEWER: </w:t>
      </w:r>
      <w:r>
        <w:t>Can you describe a time when you felt particularly welcomed or excluded at Texas Tech?</w:t>
      </w:r>
    </w:p>
    <w:p w14:paraId="79337D88" w14:textId="77777777" w:rsidR="003E4AA0" w:rsidRDefault="00000000">
      <w:pPr>
        <w:keepLines/>
      </w:pPr>
      <w:r>
        <w:rPr>
          <w:b/>
        </w:rPr>
        <w:t xml:space="preserve">PARTICIPANT 03: </w:t>
      </w:r>
      <w:r>
        <w:t>I feel especially welcomed at my church. When I came here freshman year I didn't have a church, and I tried different places before finding this community. I haven't really felt excluded, though conversations about sports can leave me out because I'm not a sports person.</w:t>
      </w:r>
    </w:p>
    <w:p w14:paraId="4763D5D9" w14:textId="77777777" w:rsidR="003E4AA0" w:rsidRDefault="00000000">
      <w:pPr>
        <w:keepLines/>
      </w:pPr>
      <w:r>
        <w:rPr>
          <w:b/>
        </w:rPr>
        <w:t xml:space="preserve">07. INTERVIEWER: </w:t>
      </w:r>
      <w:r>
        <w:t>What people, activities, or organizations have helped you feel connected to the Texas Tech community?</w:t>
      </w:r>
    </w:p>
    <w:p w14:paraId="5C0FC105" w14:textId="77777777" w:rsidR="003E4AA0" w:rsidRDefault="00000000">
      <w:pPr>
        <w:keepLines/>
      </w:pPr>
      <w:r>
        <w:rPr>
          <w:b/>
        </w:rPr>
        <w:t xml:space="preserve">PARTICIPANT 03: </w:t>
      </w:r>
      <w:r>
        <w:t>My church, TOR, people in my biochemistry major, and professors and advisers. After a while you have classes with the same people over and over, and those connections build. My professors and advisers have been very helpful.</w:t>
      </w:r>
    </w:p>
    <w:p w14:paraId="636CB8D4" w14:textId="77777777" w:rsidR="003E4AA0" w:rsidRDefault="00000000">
      <w:pPr>
        <w:keepLines/>
      </w:pPr>
      <w:r>
        <w:rPr>
          <w:b/>
        </w:rPr>
        <w:t xml:space="preserve">08. INTERVIEWER: </w:t>
      </w:r>
      <w:r>
        <w:t>Are there particular places on campus or around Lubbock where you feel most comfortable?</w:t>
      </w:r>
    </w:p>
    <w:p w14:paraId="5CFB78F4" w14:textId="2D5072DA" w:rsidR="003E4AA0" w:rsidRDefault="00000000">
      <w:pPr>
        <w:keepLines/>
      </w:pPr>
      <w:r>
        <w:rPr>
          <w:b/>
        </w:rPr>
        <w:t xml:space="preserve">PARTICIPANT 03: </w:t>
      </w:r>
      <w:r>
        <w:t>On campus, mostly the library. There was a time when I studied there for almost half of my day. I also mentioned a</w:t>
      </w:r>
      <w:r w:rsidR="00BF1A95">
        <w:t xml:space="preserve"> U-</w:t>
      </w:r>
      <w:r>
        <w:t xml:space="preserve"> STEM-related space</w:t>
      </w:r>
      <w:r w:rsidR="00BF1A95">
        <w:t>.</w:t>
      </w:r>
      <w:r>
        <w:t xml:space="preserve"> Around Lubbock, probably places where I go out to eat.</w:t>
      </w:r>
    </w:p>
    <w:p w14:paraId="365BFD9C" w14:textId="77777777" w:rsidR="003E4AA0" w:rsidRDefault="00000000">
      <w:pPr>
        <w:keepLines/>
      </w:pPr>
      <w:r>
        <w:rPr>
          <w:b/>
        </w:rPr>
        <w:t xml:space="preserve">09. INTERVIEWER: </w:t>
      </w:r>
      <w:r>
        <w:t>Would you consider Lubbock or Texas Tech your second home? Why or why not?</w:t>
      </w:r>
    </w:p>
    <w:p w14:paraId="021D22C4" w14:textId="04A134BB" w:rsidR="003E4AA0" w:rsidRDefault="00000000">
      <w:pPr>
        <w:keepLines/>
      </w:pPr>
      <w:r>
        <w:rPr>
          <w:b/>
        </w:rPr>
        <w:lastRenderedPageBreak/>
        <w:t xml:space="preserve">PARTICIPANT 03: </w:t>
      </w:r>
      <w:r>
        <w:t xml:space="preserve">In some ways I would because many of my friends and a community I like are here. But I wouldn't necessarily call it my second home when I think about Dallas and my first home. Here I have a community, which is what makes Lubbock feel like home in a certain way. </w:t>
      </w:r>
      <w:r w:rsidR="00B87680">
        <w:t>Not my second home in terms of school-wise but my second home based on the community that is here</w:t>
      </w:r>
    </w:p>
    <w:p w14:paraId="32CB6B8E" w14:textId="77777777" w:rsidR="003E4AA0" w:rsidRDefault="00000000">
      <w:pPr>
        <w:keepLines/>
      </w:pPr>
      <w:r>
        <w:rPr>
          <w:b/>
        </w:rPr>
        <w:t xml:space="preserve">10. INTERVIEWER: </w:t>
      </w:r>
      <w:r>
        <w:t>Looking back on your experience, what advice would you give to a new international student struggling to feel at home?</w:t>
      </w:r>
    </w:p>
    <w:p w14:paraId="40EA02D3" w14:textId="77777777" w:rsidR="003E4AA0" w:rsidRDefault="00000000">
      <w:pPr>
        <w:keepLines/>
      </w:pPr>
      <w:r>
        <w:rPr>
          <w:b/>
        </w:rPr>
        <w:t xml:space="preserve">PARTICIPANT 03: </w:t>
      </w:r>
      <w:r>
        <w:t>Don't try to fit in just for the sake of fitting in, because you might join the wrong group. Find your own community and don't let people rush you to find it immediately. People you meet in your first year may not be the same friends you have throughout college. Take your time.</w:t>
      </w:r>
    </w:p>
    <w:p w14:paraId="6C7B3A22" w14:textId="77777777" w:rsidR="003E4AA0" w:rsidRDefault="00000000">
      <w:pPr>
        <w:keepLines/>
      </w:pPr>
      <w:r>
        <w:rPr>
          <w:b/>
        </w:rPr>
        <w:t xml:space="preserve">11. INTERVIEWER: </w:t>
      </w:r>
      <w:r>
        <w:t>How have everyday circumstances such as housing, transportation, finances, or access to activities affected your experience of living in Lubbock?</w:t>
      </w:r>
    </w:p>
    <w:p w14:paraId="4E721041" w14:textId="77777777" w:rsidR="003E4AA0" w:rsidRDefault="00000000">
      <w:pPr>
        <w:keepLines/>
      </w:pPr>
      <w:r>
        <w:rPr>
          <w:b/>
        </w:rPr>
        <w:t xml:space="preserve">PARTICIPANT 03: </w:t>
      </w:r>
      <w:r>
        <w:t>Transportation is the biggest factor because I don't drive. If I want to go to Walmart or another place, I can't simply decide to drive there myself. Finances are manageable because I work. Most of my activities are through organizations on campus that fit my schedule, so access to those activities is generally okay.</w:t>
      </w:r>
    </w:p>
    <w:p w14:paraId="08E668A8" w14:textId="77777777" w:rsidR="003E4AA0" w:rsidRDefault="00000000">
      <w:r>
        <w:br w:type="page"/>
      </w:r>
    </w:p>
    <w:p w14:paraId="0A499CBF" w14:textId="77777777" w:rsidR="003E4AA0" w:rsidRDefault="00000000">
      <w:pPr>
        <w:pStyle w:val="Heading1"/>
      </w:pPr>
      <w:r>
        <w:lastRenderedPageBreak/>
        <w:t>Interview 04</w:t>
      </w:r>
    </w:p>
    <w:p w14:paraId="450F0934" w14:textId="77777777" w:rsidR="003E4AA0" w:rsidRDefault="00000000">
      <w:pPr>
        <w:keepLines/>
      </w:pPr>
      <w:r>
        <w:t>FAR FROM HOME — INTERVIEW 04</w:t>
      </w:r>
    </w:p>
    <w:p w14:paraId="6CE0E41C" w14:textId="77777777" w:rsidR="003E4AA0" w:rsidRDefault="00000000">
      <w:pPr>
        <w:keepLines/>
      </w:pPr>
      <w:r>
        <w:rPr>
          <w:b/>
        </w:rPr>
        <w:t xml:space="preserve">Participant 04: </w:t>
      </w:r>
      <w:r>
        <w:t>international student originally from Ghana</w:t>
      </w:r>
    </w:p>
    <w:p w14:paraId="0A9BE64F" w14:textId="77777777" w:rsidR="003E4AA0" w:rsidRDefault="00000000">
      <w:pPr>
        <w:keepLines/>
      </w:pPr>
      <w:r>
        <w:t>Duration: about 7 minutes 12 seconds</w:t>
      </w:r>
    </w:p>
    <w:p w14:paraId="1EF444EB" w14:textId="77777777" w:rsidR="003E4AA0" w:rsidRDefault="00000000">
      <w:pPr>
        <w:keepLines/>
      </w:pPr>
      <w:r>
        <w:rPr>
          <w:b/>
        </w:rPr>
        <w:t xml:space="preserve">01. INTERVIEWER: </w:t>
      </w:r>
      <w:r>
        <w:t>Where are you originally from, and how long have you been studying at Texas Tech University?</w:t>
      </w:r>
    </w:p>
    <w:p w14:paraId="1C04AE96" w14:textId="77777777" w:rsidR="003E4AA0" w:rsidRDefault="00000000">
      <w:pPr>
        <w:keepLines/>
      </w:pPr>
      <w:r>
        <w:rPr>
          <w:b/>
        </w:rPr>
        <w:t xml:space="preserve">PARTICIPANT 04 (edited/paraphrased): </w:t>
      </w:r>
      <w:r>
        <w:t>I'm originally from Ghana. I came to Texas Tech in 2024. The number of years is stated inconsistently in the captions, so the exact length of enrollment still needs to be checked against the recording.</w:t>
      </w:r>
    </w:p>
    <w:p w14:paraId="7AAA6158" w14:textId="77777777" w:rsidR="003E4AA0" w:rsidRDefault="00000000">
      <w:pPr>
        <w:keepLines/>
      </w:pPr>
      <w:r>
        <w:rPr>
          <w:b/>
        </w:rPr>
        <w:t xml:space="preserve">02. INTERVIEWER: </w:t>
      </w:r>
      <w:r>
        <w:t>Before coming to Texas Tech, what did you expect life in Lubbock to be like?</w:t>
      </w:r>
    </w:p>
    <w:p w14:paraId="7565574A" w14:textId="77777777" w:rsidR="003E4AA0" w:rsidRDefault="00000000">
      <w:pPr>
        <w:keepLines/>
      </w:pPr>
      <w:r>
        <w:rPr>
          <w:b/>
        </w:rPr>
        <w:t xml:space="preserve">PARTICIPANT 04 (edited/paraphrased): </w:t>
      </w:r>
      <w:r>
        <w:t>I drove here. On the way, the landscape and roads looked brown and boring, and I didn't know quite what to expect. I adapted after arriving, although at first I found it boring.</w:t>
      </w:r>
    </w:p>
    <w:p w14:paraId="4BD2A87E" w14:textId="77777777" w:rsidR="003E4AA0" w:rsidRDefault="00000000">
      <w:pPr>
        <w:keepLines/>
      </w:pPr>
      <w:r>
        <w:rPr>
          <w:b/>
        </w:rPr>
        <w:t xml:space="preserve">03. INTERVIEWER: </w:t>
      </w:r>
      <w:r>
        <w:t>What surprised you most when you first arrived at Texas Tech?</w:t>
      </w:r>
    </w:p>
    <w:p w14:paraId="6B96D84A" w14:textId="39C51E4C" w:rsidR="003E4AA0" w:rsidRDefault="00000000">
      <w:pPr>
        <w:keepLines/>
      </w:pPr>
      <w:r>
        <w:rPr>
          <w:b/>
        </w:rPr>
        <w:t xml:space="preserve">PARTICIPANT 04 (edited/paraphrased): </w:t>
      </w:r>
      <w:r>
        <w:t xml:space="preserve">I realized how much Texas Tech contributes to making Lubbock feel lively. </w:t>
      </w:r>
      <w:r w:rsidR="00BF1A95">
        <w:t>The school makes it more lively</w:t>
      </w:r>
    </w:p>
    <w:p w14:paraId="14F48C04" w14:textId="77777777" w:rsidR="003E4AA0" w:rsidRDefault="00000000">
      <w:pPr>
        <w:keepLines/>
      </w:pPr>
      <w:r>
        <w:rPr>
          <w:b/>
        </w:rPr>
        <w:t xml:space="preserve">04. INTERVIEWER: </w:t>
      </w:r>
      <w:r>
        <w:t>What has been the most difficult part of adjusting to life in Lubbock?</w:t>
      </w:r>
    </w:p>
    <w:p w14:paraId="04AC361F" w14:textId="77777777" w:rsidR="003E4AA0" w:rsidRDefault="00000000">
      <w:pPr>
        <w:keepLines/>
      </w:pPr>
      <w:r>
        <w:rPr>
          <w:b/>
        </w:rPr>
        <w:t xml:space="preserve">PARTICIPANT 04 (edited/paraphrased): </w:t>
      </w:r>
      <w:r>
        <w:t>There aren't as many places to go or as much variety as in a city like Dallas. There are good things here, but it is a smaller city, with fewer shopping and activity options.</w:t>
      </w:r>
    </w:p>
    <w:p w14:paraId="5DA4ED5F" w14:textId="77777777" w:rsidR="003E4AA0" w:rsidRDefault="00000000">
      <w:pPr>
        <w:keepLines/>
      </w:pPr>
      <w:r>
        <w:rPr>
          <w:b/>
        </w:rPr>
        <w:t xml:space="preserve">05. INTERVIEWER: </w:t>
      </w:r>
      <w:r>
        <w:t>Have you experienced any cultural differences that affected your everyday life?</w:t>
      </w:r>
    </w:p>
    <w:p w14:paraId="1B333280" w14:textId="77777777" w:rsidR="003E4AA0" w:rsidRDefault="00000000">
      <w:pPr>
        <w:keepLines/>
      </w:pPr>
      <w:r>
        <w:rPr>
          <w:b/>
        </w:rPr>
        <w:t xml:space="preserve">PARTICIPANT 04 (edited/paraphrased): </w:t>
      </w:r>
      <w:r>
        <w:t>In Ghana I was used to a community where neighbors knew one another by name. Here, I feel people often keep to themselves and mind their own business. Finding a community I relate to has made the difference easier.</w:t>
      </w:r>
    </w:p>
    <w:p w14:paraId="16251BF0" w14:textId="77777777" w:rsidR="003E4AA0" w:rsidRDefault="00000000">
      <w:pPr>
        <w:keepLines/>
      </w:pPr>
      <w:r>
        <w:rPr>
          <w:b/>
        </w:rPr>
        <w:t xml:space="preserve">06. INTERVIEWER: </w:t>
      </w:r>
      <w:r>
        <w:t>Can you describe a time when you felt particularly welcomed or excluded at Texas Tech?</w:t>
      </w:r>
    </w:p>
    <w:p w14:paraId="28AD8BF3" w14:textId="77777777" w:rsidR="003E4AA0" w:rsidRDefault="00000000">
      <w:pPr>
        <w:keepLines/>
      </w:pPr>
      <w:r>
        <w:rPr>
          <w:b/>
        </w:rPr>
        <w:t xml:space="preserve">PARTICIPANT 04 (edited/paraphrased): </w:t>
      </w:r>
      <w:r>
        <w:t>I feel welcomed at church and in my community. What can be difficult is making friends outside my culture: sometimes I have to explain things others cannot immediately relate to, or limit the conversation to things they already know.</w:t>
      </w:r>
    </w:p>
    <w:p w14:paraId="24DEA0E0" w14:textId="77777777" w:rsidR="003E4AA0" w:rsidRDefault="00000000">
      <w:pPr>
        <w:keepLines/>
      </w:pPr>
      <w:r>
        <w:rPr>
          <w:b/>
        </w:rPr>
        <w:t xml:space="preserve">07. INTERVIEWER: </w:t>
      </w:r>
      <w:r>
        <w:t>What people, activities, or organizations have helped you feel connected to the Texas Tech community?</w:t>
      </w:r>
    </w:p>
    <w:p w14:paraId="0BCE82AD" w14:textId="77777777" w:rsidR="003E4AA0" w:rsidRDefault="00000000">
      <w:pPr>
        <w:keepLines/>
      </w:pPr>
      <w:r>
        <w:rPr>
          <w:b/>
        </w:rPr>
        <w:t xml:space="preserve">PARTICIPANT 04 (edited/paraphrased): </w:t>
      </w:r>
      <w:r>
        <w:t>My church community is important to me. I've also attended Society of Women Engineers meetings. I like talking with people there about jobs, interviews, projects and different skills.</w:t>
      </w:r>
    </w:p>
    <w:p w14:paraId="0C77DD66" w14:textId="77777777" w:rsidR="003E4AA0" w:rsidRDefault="00000000">
      <w:pPr>
        <w:keepLines/>
      </w:pPr>
      <w:r>
        <w:rPr>
          <w:b/>
        </w:rPr>
        <w:t xml:space="preserve">08. INTERVIEWER: </w:t>
      </w:r>
      <w:r>
        <w:t>Are there particular places on campus or around Lubbock where you feel most comfortable? What makes those places special?</w:t>
      </w:r>
    </w:p>
    <w:p w14:paraId="6D754E85" w14:textId="77777777" w:rsidR="003E4AA0" w:rsidRDefault="00000000">
      <w:pPr>
        <w:keepLines/>
      </w:pPr>
      <w:r>
        <w:rPr>
          <w:b/>
        </w:rPr>
        <w:lastRenderedPageBreak/>
        <w:t xml:space="preserve">PARTICIPANT 04 (edited/paraphrased): </w:t>
      </w:r>
      <w:r>
        <w:t>My workplace on campus is comfortable because people work with my schedule and are open to listening and giving recommendations. I also go to the Student Union Building for food. I don't spend much time in other campus spaces.</w:t>
      </w:r>
    </w:p>
    <w:p w14:paraId="4852348F" w14:textId="77777777" w:rsidR="003E4AA0" w:rsidRDefault="00000000">
      <w:pPr>
        <w:keepLines/>
      </w:pPr>
      <w:r>
        <w:rPr>
          <w:b/>
        </w:rPr>
        <w:t xml:space="preserve">09. INTERVIEWER: </w:t>
      </w:r>
      <w:r>
        <w:t>Would you consider Lubbock or Texas Tech your second home? Why or why not?</w:t>
      </w:r>
    </w:p>
    <w:p w14:paraId="14B72FB0" w14:textId="25F3F507" w:rsidR="003E4AA0" w:rsidRDefault="00000000">
      <w:pPr>
        <w:keepLines/>
      </w:pPr>
      <w:r>
        <w:rPr>
          <w:b/>
        </w:rPr>
        <w:t xml:space="preserve">PARTICIPANT 04 (edited/paraphrased): </w:t>
      </w:r>
      <w:r>
        <w:t xml:space="preserve">I wouldn't necessarily call the physical place of Lubbock home, but the community feels like home and welcomes me culturally. </w:t>
      </w:r>
      <w:r w:rsidR="00BF1A95">
        <w:t>The place Lubbock no but the community yes.</w:t>
      </w:r>
    </w:p>
    <w:p w14:paraId="52AD2F54" w14:textId="77777777" w:rsidR="003E4AA0" w:rsidRDefault="00000000">
      <w:pPr>
        <w:keepLines/>
      </w:pPr>
      <w:r>
        <w:rPr>
          <w:b/>
        </w:rPr>
        <w:t xml:space="preserve">10. INTERVIEWER: </w:t>
      </w:r>
      <w:r>
        <w:t>Looking back on your experience, what advice would you give to a new international student struggling to feel at home?</w:t>
      </w:r>
    </w:p>
    <w:p w14:paraId="58FD92CA" w14:textId="77777777" w:rsidR="003E4AA0" w:rsidRDefault="00000000">
      <w:pPr>
        <w:keepLines/>
      </w:pPr>
      <w:r>
        <w:rPr>
          <w:b/>
        </w:rPr>
        <w:t xml:space="preserve">PARTICIPANT 04 (edited/paraphrased): </w:t>
      </w:r>
      <w:r>
        <w:t>Find a community that helps you connect with home. Don't force yourself to fit into a culture you aren't familiar with; instead, help others understand your perspective and where you're coming from. Adjusting takes time.</w:t>
      </w:r>
    </w:p>
    <w:p w14:paraId="12F53118" w14:textId="77777777" w:rsidR="003E4AA0" w:rsidRDefault="00000000">
      <w:pPr>
        <w:keepLines/>
      </w:pPr>
      <w:r>
        <w:rPr>
          <w:b/>
        </w:rPr>
        <w:t xml:space="preserve">11. INTERVIEWER: </w:t>
      </w:r>
      <w:r>
        <w:t>How have everyday circumstances such as housing, transportation, finances, or access to activities affected your experience of living in Lubbock?</w:t>
      </w:r>
    </w:p>
    <w:p w14:paraId="636913CC" w14:textId="77777777" w:rsidR="003E4AA0" w:rsidRDefault="00000000">
      <w:pPr>
        <w:keepLines/>
      </w:pPr>
      <w:r>
        <w:rPr>
          <w:b/>
        </w:rPr>
        <w:t xml:space="preserve">PARTICIPANT 04 (edited/paraphrased): </w:t>
      </w:r>
      <w:r>
        <w:t>I don't have a car. Getting one costs time and money, and credit history can matter. I use the bus services to get to and from school and sometimes off campus; they are convenient for me. If there's no bus, I would need an Uber, which costs extra, so sometimes I prefer walking.</w:t>
      </w:r>
    </w:p>
    <w:sectPr w:rsidR="003E4AA0" w:rsidSect="00034616">
      <w:footerReference w:type="default" r:id="rId8"/>
      <w:pgSz w:w="12240" w:h="15840"/>
      <w:pgMar w:top="1181" w:right="1296" w:bottom="1123"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120D" w14:textId="77777777" w:rsidR="00855485" w:rsidRDefault="00855485">
      <w:pPr>
        <w:spacing w:after="0" w:line="240" w:lineRule="auto"/>
      </w:pPr>
      <w:r>
        <w:separator/>
      </w:r>
    </w:p>
  </w:endnote>
  <w:endnote w:type="continuationSeparator" w:id="0">
    <w:p w14:paraId="7EB3A303" w14:textId="77777777" w:rsidR="00855485" w:rsidRDefault="0085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EDC7" w14:textId="77777777" w:rsidR="003E4AA0" w:rsidRDefault="00000000">
    <w:pPr>
      <w:pStyle w:val="Caption"/>
      <w:jc w:val="center"/>
    </w:pPr>
    <w:r>
      <w:t>ENGL 1301 · Far From Home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169E" w14:textId="77777777" w:rsidR="00855485" w:rsidRDefault="00855485">
      <w:pPr>
        <w:spacing w:after="0" w:line="240" w:lineRule="auto"/>
      </w:pPr>
      <w:r>
        <w:separator/>
      </w:r>
    </w:p>
  </w:footnote>
  <w:footnote w:type="continuationSeparator" w:id="0">
    <w:p w14:paraId="234AA41E" w14:textId="77777777" w:rsidR="00855485" w:rsidRDefault="00855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073969">
    <w:abstractNumId w:val="8"/>
  </w:num>
  <w:num w:numId="2" w16cid:durableId="1130590238">
    <w:abstractNumId w:val="6"/>
  </w:num>
  <w:num w:numId="3" w16cid:durableId="1845852557">
    <w:abstractNumId w:val="5"/>
  </w:num>
  <w:num w:numId="4" w16cid:durableId="697317593">
    <w:abstractNumId w:val="4"/>
  </w:num>
  <w:num w:numId="5" w16cid:durableId="161118136">
    <w:abstractNumId w:val="7"/>
  </w:num>
  <w:num w:numId="6" w16cid:durableId="1900822910">
    <w:abstractNumId w:val="3"/>
  </w:num>
  <w:num w:numId="7" w16cid:durableId="1221669742">
    <w:abstractNumId w:val="2"/>
  </w:num>
  <w:num w:numId="8" w16cid:durableId="2123261293">
    <w:abstractNumId w:val="1"/>
  </w:num>
  <w:num w:numId="9" w16cid:durableId="201025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AA0"/>
    <w:rsid w:val="00855485"/>
    <w:rsid w:val="00AA1D8D"/>
    <w:rsid w:val="00B47730"/>
    <w:rsid w:val="00B87680"/>
    <w:rsid w:val="00BF1A95"/>
    <w:rsid w:val="00CB0664"/>
    <w:rsid w:val="00FA2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C2F0E"/>
  <w14:defaultImageDpi w14:val="300"/>
  <w15:docId w15:val="{3A4F0451-CC63-42D8-9C04-17A98DB4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B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B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B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IYEGBUYE</cp:lastModifiedBy>
  <cp:revision>2</cp:revision>
  <dcterms:created xsi:type="dcterms:W3CDTF">2013-12-23T23:15:00Z</dcterms:created>
  <dcterms:modified xsi:type="dcterms:W3CDTF">2026-10-28T22:47:00Z</dcterms:modified>
  <cp:category/>
</cp:coreProperties>
</file>